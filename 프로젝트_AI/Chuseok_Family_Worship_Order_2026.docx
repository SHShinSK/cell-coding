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930"/>
        <w:jc w:val="center"/>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965"/>
        <w:gridCol w:w="7965"/>
      </w:tblGrid>
      <w:tr>
        <w:trPr>
          <w:trHeight w:val="10431" w:hRule="exact"/>
          <w:cantSplit/>
        </w:trPr>
        <w:tc>
          <w:tcPr>
            <w:tcW w:type="dxa" w:w="7965"/>
            <w:vAlign w:val="top"/>
            <w:tcMar>
              <w:top w:w="80" w:type="dxa"/>
              <w:left w:w="100" w:type="dxa"/>
              <w:bottom w:w="80" w:type="dxa"/>
              <w:right w:w="220" w:type="dxa"/>
            </w:tcMar>
            <w:tcBorders>
              <w:right w:val="dashed" w:sz="6" w:space="0" w:color="C4A574"/>
            </w:tcBorders>
            <w:shd w:val="clear" w:color="auto" w:fill="F8F3EA"/>
          </w:tcPr>
          <w:p>
            <w:pPr>
              <w:spacing w:before="0" w:after="80" w:line="200" w:lineRule="auto"/>
              <w:jc w:val="left"/>
              <w:snapToGrid w:val="0"/>
              <w:pBdr>
                <w:bottom w:val="single" w:sz="12" w:space="2" w:color="C4A574"/>
              </w:pBdr>
            </w:pPr>
            <w:r>
              <w:rPr>
                <w:rFonts w:ascii="Malgun Gothic" w:hAnsi="Malgun Gothic" w:eastAsia="Malgun Gothic" w:cs="Malgun Gothic"/>
                <w:b/>
                <w:i w:val="0"/>
                <w:color w:val="8A4B2A"/>
                <w:sz w:val="16"/>
                <w:lang w:val="ko-KR" w:eastAsia="ko-KR" w:bidi="ko-KR"/>
              </w:rPr>
              <w:t>2026 추석 가족예배</w:t>
            </w:r>
            <w:r>
              <w:rPr>
                <w:rFonts w:ascii="Malgun Gothic" w:hAnsi="Malgun Gothic" w:eastAsia="Malgun Gothic" w:cs="Malgun Gothic"/>
                <w:b w:val="0"/>
                <w:i w:val="0"/>
                <w:color w:val="6E5F54"/>
                <w:sz w:val="16"/>
                <w:lang w:val="ko-KR" w:eastAsia="ko-KR" w:bidi="ko-KR"/>
              </w:rPr>
              <w:t xml:space="preserve">   ·   </w:t>
            </w:r>
            <w:r>
              <w:rPr>
                <w:rFonts w:ascii="Malgun Gothic" w:hAnsi="Malgun Gothic" w:eastAsia="Malgun Gothic" w:cs="Malgun Gothic"/>
                <w:b w:val="0"/>
                <w:i w:val="0"/>
                <w:color w:val="6E5F54"/>
                <w:sz w:val="16"/>
                <w:lang w:val="ko-KR" w:eastAsia="ko-KR" w:bidi="ko-KR"/>
              </w:rPr>
              <w:t>1쪽 · 표지</w:t>
            </w:r>
          </w:p>
          <w:p>
            <w:pPr>
              <w:spacing w:before="160" w:after="40" w:line="220" w:lineRule="auto"/>
              <w:jc w:val="center"/>
              <w:snapToGrid w:val="0"/>
              <w:keepLines/>
            </w:pPr>
            <w:r>
              <w:rPr>
                <w:rFonts w:ascii="Malgun Gothic" w:hAnsi="Malgun Gothic" w:eastAsia="Malgun Gothic" w:cs="Malgun Gothic"/>
                <w:b w:val="0"/>
                <w:i w:val="0"/>
                <w:color w:val="8A4B2A"/>
                <w:sz w:val="22"/>
                <w:lang w:val="ko-KR" w:eastAsia="ko-KR" w:bidi="ko-KR"/>
              </w:rPr>
              <w:t>감리교회 가정예배</w:t>
            </w:r>
          </w:p>
          <w:p>
            <w:pPr>
              <w:spacing w:before="20" w:after="120" w:line="220" w:lineRule="auto"/>
              <w:jc w:val="center"/>
              <w:snapToGrid w:val="0"/>
              <w:keepLines/>
            </w:pPr>
            <w:r>
              <w:rPr>
                <w:rFonts w:ascii="Malgun Gothic" w:hAnsi="Malgun Gothic" w:eastAsia="Malgun Gothic" w:cs="Malgun Gothic"/>
                <w:b/>
                <w:i w:val="0"/>
                <w:color w:val="5C2B1A"/>
                <w:sz w:val="36"/>
                <w:lang w:val="ko-KR" w:eastAsia="ko-KR" w:bidi="ko-KR"/>
              </w:rPr>
              <w:t>2026년 추석 가족예배</w:t>
            </w:r>
          </w:p>
          <w:p>
            <w:pPr>
              <w:spacing w:before="40" w:after="40" w:line="230" w:lineRule="auto"/>
              <w:jc w:val="center"/>
              <w:snapToGrid w:val="0"/>
              <w:keepLines/>
            </w:pPr>
            <w:r>
              <w:rPr>
                <w:rFonts w:ascii="Malgun Gothic" w:hAnsi="Malgun Gothic" w:eastAsia="Malgun Gothic" w:cs="Malgun Gothic"/>
                <w:b/>
                <w:i/>
                <w:color w:val="8A4B2A"/>
                <w:sz w:val="22"/>
                <w:lang w:val="ko-KR" w:eastAsia="ko-KR" w:bidi="ko-KR"/>
              </w:rPr>
              <w:t>“여호와께 감사하라</w:t>
              <w:br/>
            </w:r>
            <w:r>
              <w:rPr>
                <w:rFonts w:ascii="Malgun Gothic" w:hAnsi="Malgun Gothic" w:eastAsia="Malgun Gothic" w:cs="Malgun Gothic"/>
                <w:b/>
                <w:i/>
                <w:color w:val="8A4B2A"/>
                <w:sz w:val="22"/>
                <w:lang w:val="ko-KR" w:eastAsia="ko-KR" w:bidi="ko-KR"/>
              </w:rPr>
              <w:t>그는 선하시며 그 인자하심이 영원함이로다”</w:t>
            </w:r>
          </w:p>
          <w:p>
            <w:pPr>
              <w:spacing w:before="0" w:after="160" w:line="200" w:lineRule="auto"/>
              <w:jc w:val="center"/>
              <w:snapToGrid w:val="0"/>
              <w:keepLines/>
              <w:pBdr>
                <w:bottom w:val="single" w:sz="8" w:space="1" w:color="C4A574"/>
              </w:pBdr>
            </w:pPr>
            <w:r>
              <w:rPr>
                <w:rFonts w:ascii="Malgun Gothic" w:hAnsi="Malgun Gothic" w:eastAsia="Malgun Gothic" w:cs="Malgun Gothic"/>
                <w:b w:val="0"/>
                <w:i w:val="0"/>
                <w:color w:val="6E5F54"/>
                <w:sz w:val="18"/>
                <w:lang w:val="ko-KR" w:eastAsia="ko-KR" w:bidi="ko-KR"/>
              </w:rPr>
              <w:t>시편 107편 1절</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5C2B1A"/>
                <w:sz w:val="22"/>
                <w:lang w:val="ko-KR" w:eastAsia="ko-KR" w:bidi="ko-KR"/>
              </w:rPr>
              <w:t>예배로의 부름</w:t>
            </w:r>
          </w:p>
          <w:p>
            <w:pPr>
              <w:spacing w:before="0" w:after="80" w:line="230" w:lineRule="auto"/>
              <w:jc w:val="left"/>
              <w:snapToGrid w:val="0"/>
              <w:keepLines/>
            </w:pPr>
            <w:r>
              <w:rPr>
                <w:rFonts w:ascii="Malgun Gothic" w:hAnsi="Malgun Gothic" w:eastAsia="Malgun Gothic" w:cs="Malgun Gothic"/>
                <w:b w:val="0"/>
                <w:i w:val="0"/>
                <w:color w:val="2C2C2C"/>
                <w:sz w:val="19"/>
                <w:lang w:val="ko-KR" w:eastAsia="ko-KR" w:bidi="ko-KR"/>
              </w:rPr>
              <w:t>추석 명절을 맞아 온 가족이 한자리에 모여 지금까지 우리 가정을 지켜주시고 인도하신 하나님께 감사하며 예배드리겠습니다. 우리의 삶 가운데 늘 함께하시는 하나님을 기억하고, 가족 모두가 서로 사랑하고 섬기며 믿음 안에서 하나 되기를 소망합니다.</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1.  </w:t>
            </w:r>
            <w:r>
              <w:rPr>
                <w:rFonts w:ascii="Malgun Gothic" w:hAnsi="Malgun Gothic" w:eastAsia="Malgun Gothic" w:cs="Malgun Gothic"/>
                <w:b/>
                <w:i w:val="0"/>
                <w:color w:val="5C2B1A"/>
                <w:sz w:val="22"/>
                <w:lang w:val="ko-KR" w:eastAsia="ko-KR" w:bidi="ko-KR"/>
              </w:rPr>
              <w:t>찬송</w:t>
            </w:r>
          </w:p>
          <w:p>
            <w:pPr>
              <w:spacing w:before="40" w:after="60" w:line="210" w:lineRule="auto"/>
              <w:jc w:val="center"/>
              <w:snapToGrid w:val="0"/>
              <w:keepLines/>
            </w:pPr>
            <w:r>
              <w:rPr>
                <w:rFonts w:ascii="Malgun Gothic" w:hAnsi="Malgun Gothic" w:eastAsia="Malgun Gothic" w:cs="Malgun Gothic"/>
                <w:b/>
                <w:i w:val="0"/>
                <w:color w:val="5C2B1A"/>
                <w:sz w:val="20"/>
                <w:lang w:val="ko-KR" w:eastAsia="ko-KR" w:bidi="ko-KR"/>
              </w:rPr>
              <w:t>새찬송가 559장  「사철에 봄바람 불어 잇고」</w:t>
            </w:r>
          </w:p>
          <w:p>
            <w:pPr>
              <w:spacing w:before="0" w:after="0" w:line="180" w:lineRule="auto"/>
              <w:jc w:val="center"/>
              <w:snapToGrid w:val="0"/>
              <w:keepLines/>
            </w:pPr>
            <w:r>
              <w:rPr>
                <w:rFonts w:ascii="Malgun Gothic" w:hAnsi="Malgun Gothic" w:eastAsia="Malgun Gothic" w:cs="Malgun Gothic"/>
                <w:b/>
                <w:i w:val="0"/>
                <w:color w:val="8A4B2A"/>
                <w:sz w:val="15"/>
                <w:lang w:val="ko-KR" w:eastAsia="ko-KR" w:bidi="ko-KR"/>
              </w:rPr>
              <w:t>1절</w:t>
            </w:r>
          </w:p>
          <w:p>
            <w:pPr>
              <w:spacing w:before="0" w:after="40" w:line="210" w:lineRule="auto"/>
              <w:jc w:val="center"/>
              <w:snapToGrid w:val="0"/>
              <w:keepLines/>
            </w:pPr>
            <w:r>
              <w:rPr>
                <w:rFonts w:ascii="Malgun Gothic" w:hAnsi="Malgun Gothic" w:eastAsia="Malgun Gothic" w:cs="Malgun Gothic"/>
                <w:b w:val="0"/>
                <w:i w:val="0"/>
                <w:color w:val="2C2C2C"/>
                <w:sz w:val="17"/>
                <w:lang w:val="ko-KR" w:eastAsia="ko-KR" w:bidi="ko-KR"/>
              </w:rPr>
              <w:t>사철에 봄바람 불어 잇고 하나님 아버지 모셨으니</w:t>
              <w:br/>
            </w:r>
            <w:r>
              <w:rPr>
                <w:rFonts w:ascii="Malgun Gothic" w:hAnsi="Malgun Gothic" w:eastAsia="Malgun Gothic" w:cs="Malgun Gothic"/>
                <w:b w:val="0"/>
                <w:i w:val="0"/>
                <w:color w:val="2C2C2C"/>
                <w:sz w:val="17"/>
                <w:lang w:val="ko-KR" w:eastAsia="ko-KR" w:bidi="ko-KR"/>
              </w:rPr>
              <w:t>믿음의 반석도 든든하다 우리집 즐거운 동산이라</w:t>
              <w:br/>
            </w:r>
            <w:r>
              <w:rPr>
                <w:rFonts w:ascii="Malgun Gothic" w:hAnsi="Malgun Gothic" w:eastAsia="Malgun Gothic" w:cs="Malgun Gothic"/>
                <w:b w:val="0"/>
                <w:i w:val="0"/>
                <w:color w:val="2C2C2C"/>
                <w:sz w:val="17"/>
                <w:lang w:val="ko-KR" w:eastAsia="ko-KR" w:bidi="ko-KR"/>
              </w:rPr>
              <w:t>고마워라 임마누엘 예수만 섬기는 우리집</w:t>
              <w:br/>
            </w:r>
            <w:r>
              <w:rPr>
                <w:rFonts w:ascii="Malgun Gothic" w:hAnsi="Malgun Gothic" w:eastAsia="Malgun Gothic" w:cs="Malgun Gothic"/>
                <w:b w:val="0"/>
                <w:i w:val="0"/>
                <w:color w:val="2C2C2C"/>
                <w:sz w:val="17"/>
                <w:lang w:val="ko-KR" w:eastAsia="ko-KR" w:bidi="ko-KR"/>
              </w:rPr>
              <w:t>고마워라 임마누엘 복되고 즐거운 하루하루</w:t>
            </w:r>
          </w:p>
          <w:p>
            <w:pPr>
              <w:spacing w:before="40" w:after="0" w:line="180" w:lineRule="auto"/>
              <w:jc w:val="center"/>
              <w:snapToGrid w:val="0"/>
              <w:keepLines/>
            </w:pPr>
            <w:r>
              <w:rPr>
                <w:rFonts w:ascii="Malgun Gothic" w:hAnsi="Malgun Gothic" w:eastAsia="Malgun Gothic" w:cs="Malgun Gothic"/>
                <w:b/>
                <w:i w:val="0"/>
                <w:color w:val="8A4B2A"/>
                <w:sz w:val="15"/>
                <w:lang w:val="ko-KR" w:eastAsia="ko-KR" w:bidi="ko-KR"/>
              </w:rPr>
              <w:t>2절</w:t>
            </w:r>
          </w:p>
          <w:p>
            <w:pPr>
              <w:spacing w:before="0" w:after="40" w:line="210" w:lineRule="auto"/>
              <w:jc w:val="center"/>
              <w:snapToGrid w:val="0"/>
              <w:keepLines/>
            </w:pPr>
            <w:r>
              <w:rPr>
                <w:rFonts w:ascii="Malgun Gothic" w:hAnsi="Malgun Gothic" w:eastAsia="Malgun Gothic" w:cs="Malgun Gothic"/>
                <w:b w:val="0"/>
                <w:i w:val="0"/>
                <w:color w:val="2C2C2C"/>
                <w:sz w:val="17"/>
                <w:lang w:val="ko-KR" w:eastAsia="ko-KR" w:bidi="ko-KR"/>
              </w:rPr>
              <w:t>어버이 우리를 고이시고 동기들 사랑에 뭉쳐있고</w:t>
              <w:br/>
            </w:r>
            <w:r>
              <w:rPr>
                <w:rFonts w:ascii="Malgun Gothic" w:hAnsi="Malgun Gothic" w:eastAsia="Malgun Gothic" w:cs="Malgun Gothic"/>
                <w:b w:val="0"/>
                <w:i w:val="0"/>
                <w:color w:val="2C2C2C"/>
                <w:sz w:val="17"/>
                <w:lang w:val="ko-KR" w:eastAsia="ko-KR" w:bidi="ko-KR"/>
              </w:rPr>
              <w:t>기쁨과 설움도 같이하니 한간의 초가도 천국이라</w:t>
              <w:br/>
            </w:r>
            <w:r>
              <w:rPr>
                <w:rFonts w:ascii="Malgun Gothic" w:hAnsi="Malgun Gothic" w:eastAsia="Malgun Gothic" w:cs="Malgun Gothic"/>
                <w:b w:val="0"/>
                <w:i w:val="0"/>
                <w:color w:val="2C2C2C"/>
                <w:sz w:val="17"/>
                <w:lang w:val="ko-KR" w:eastAsia="ko-KR" w:bidi="ko-KR"/>
              </w:rPr>
              <w:t>고마워라 임마누엘 예수만 섬기는 우리집</w:t>
              <w:br/>
            </w:r>
            <w:r>
              <w:rPr>
                <w:rFonts w:ascii="Malgun Gothic" w:hAnsi="Malgun Gothic" w:eastAsia="Malgun Gothic" w:cs="Malgun Gothic"/>
                <w:b w:val="0"/>
                <w:i w:val="0"/>
                <w:color w:val="2C2C2C"/>
                <w:sz w:val="17"/>
                <w:lang w:val="ko-KR" w:eastAsia="ko-KR" w:bidi="ko-KR"/>
              </w:rPr>
              <w:t>고마워라 임마누엘 복되고 즐거운 하루하루</w:t>
            </w:r>
          </w:p>
          <w:p>
            <w:pPr>
              <w:spacing w:before="40" w:after="0" w:line="180" w:lineRule="auto"/>
              <w:jc w:val="center"/>
              <w:snapToGrid w:val="0"/>
              <w:keepLines/>
            </w:pPr>
            <w:r>
              <w:rPr>
                <w:rFonts w:ascii="Malgun Gothic" w:hAnsi="Malgun Gothic" w:eastAsia="Malgun Gothic" w:cs="Malgun Gothic"/>
                <w:b/>
                <w:i w:val="0"/>
                <w:color w:val="8A4B2A"/>
                <w:sz w:val="15"/>
                <w:lang w:val="ko-KR" w:eastAsia="ko-KR" w:bidi="ko-KR"/>
              </w:rPr>
              <w:t>3절</w:t>
            </w:r>
          </w:p>
          <w:p>
            <w:pPr>
              <w:spacing w:before="0" w:after="40" w:line="210" w:lineRule="auto"/>
              <w:jc w:val="center"/>
              <w:snapToGrid w:val="0"/>
              <w:keepLines/>
            </w:pPr>
            <w:r>
              <w:rPr>
                <w:rFonts w:ascii="Malgun Gothic" w:hAnsi="Malgun Gothic" w:eastAsia="Malgun Gothic" w:cs="Malgun Gothic"/>
                <w:b w:val="0"/>
                <w:i w:val="0"/>
                <w:color w:val="2C2C2C"/>
                <w:sz w:val="17"/>
                <w:lang w:val="ko-KR" w:eastAsia="ko-KR" w:bidi="ko-KR"/>
              </w:rPr>
              <w:t>아침과 저녁에 수고하여 다 같이 일하는 온 식구가</w:t>
              <w:br/>
            </w:r>
            <w:r>
              <w:rPr>
                <w:rFonts w:ascii="Malgun Gothic" w:hAnsi="Malgun Gothic" w:eastAsia="Malgun Gothic" w:cs="Malgun Gothic"/>
                <w:b w:val="0"/>
                <w:i w:val="0"/>
                <w:color w:val="2C2C2C"/>
                <w:sz w:val="17"/>
                <w:lang w:val="ko-KR" w:eastAsia="ko-KR" w:bidi="ko-KR"/>
              </w:rPr>
              <w:t>한상에 둘러서 먹고 마셔 여기가 우리의 낙원이라</w:t>
              <w:br/>
            </w:r>
            <w:r>
              <w:rPr>
                <w:rFonts w:ascii="Malgun Gothic" w:hAnsi="Malgun Gothic" w:eastAsia="Malgun Gothic" w:cs="Malgun Gothic"/>
                <w:b w:val="0"/>
                <w:i w:val="0"/>
                <w:color w:val="2C2C2C"/>
                <w:sz w:val="17"/>
                <w:lang w:val="ko-KR" w:eastAsia="ko-KR" w:bidi="ko-KR"/>
              </w:rPr>
              <w:t>고마워라 임마누엘 예수만 섬기는 우리집</w:t>
              <w:br/>
            </w:r>
            <w:r>
              <w:rPr>
                <w:rFonts w:ascii="Malgun Gothic" w:hAnsi="Malgun Gothic" w:eastAsia="Malgun Gothic" w:cs="Malgun Gothic"/>
                <w:b w:val="0"/>
                <w:i w:val="0"/>
                <w:color w:val="2C2C2C"/>
                <w:sz w:val="17"/>
                <w:lang w:val="ko-KR" w:eastAsia="ko-KR" w:bidi="ko-KR"/>
              </w:rPr>
              <w:t>고마워라 임마누엘 복되고 즐거운 하루하루</w:t>
            </w:r>
          </w:p>
          <w:p>
            <w:pPr>
              <w:spacing w:before="160" w:after="40" w:line="200" w:lineRule="auto"/>
              <w:jc w:val="center"/>
              <w:snapToGrid w:val="0"/>
              <w:keepLines/>
              <w:pBdr>
                <w:bottom w:val="single" w:sz="8" w:space="1" w:color="C4A574"/>
              </w:pBdr>
            </w:pPr>
            <w:r>
              <w:rPr>
                <w:rFonts w:ascii="Malgun Gothic" w:hAnsi="Malgun Gothic" w:eastAsia="Malgun Gothic" w:cs="Malgun Gothic"/>
                <w:b/>
                <w:i w:val="0"/>
                <w:color w:val="8A4B2A"/>
                <w:sz w:val="18"/>
                <w:lang w:val="ko-KR" w:eastAsia="ko-KR" w:bidi="ko-KR"/>
              </w:rPr>
              <w:t>오늘 예배 순서</w:t>
            </w:r>
          </w:p>
          <w:p>
            <w:pPr>
              <w:spacing w:before="40" w:after="0" w:line="220" w:lineRule="auto"/>
              <w:jc w:val="center"/>
              <w:snapToGrid w:val="0"/>
              <w:keepLines/>
            </w:pPr>
            <w:r>
              <w:rPr>
                <w:rFonts w:ascii="Malgun Gothic" w:hAnsi="Malgun Gothic" w:eastAsia="Malgun Gothic" w:cs="Malgun Gothic"/>
                <w:b w:val="0"/>
                <w:i w:val="0"/>
                <w:color w:val="2C2C2C"/>
                <w:sz w:val="17"/>
                <w:lang w:val="ko-KR" w:eastAsia="ko-KR" w:bidi="ko-KR"/>
              </w:rPr>
              <w:t>1 찬송(559장)  ·  2 신앙고백  ·  3 대표기도  ·  4 성경봉독</w:t>
              <w:br/>
            </w:r>
            <w:r>
              <w:rPr>
                <w:rFonts w:ascii="Malgun Gothic" w:hAnsi="Malgun Gothic" w:eastAsia="Malgun Gothic" w:cs="Malgun Gothic"/>
                <w:b w:val="0"/>
                <w:i w:val="0"/>
                <w:color w:val="2C2C2C"/>
                <w:sz w:val="17"/>
                <w:lang w:val="ko-KR" w:eastAsia="ko-KR" w:bidi="ko-KR"/>
              </w:rPr>
              <w:t>5 말씀 나눔  ·  6 가족 감사 나눔  ·  7 찬송(301장)</w:t>
              <w:br/>
            </w:r>
            <w:r>
              <w:rPr>
                <w:rFonts w:ascii="Malgun Gothic" w:hAnsi="Malgun Gothic" w:eastAsia="Malgun Gothic" w:cs="Malgun Gothic"/>
                <w:b w:val="0"/>
                <w:i w:val="0"/>
                <w:color w:val="2C2C2C"/>
                <w:sz w:val="17"/>
                <w:lang w:val="ko-KR" w:eastAsia="ko-KR" w:bidi="ko-KR"/>
              </w:rPr>
              <w:t>8 가족을 위한 기도  ·  9 주기도문  ·  10 가족 축복기도</w:t>
            </w:r>
          </w:p>
        </w:tc>
        <w:tc>
          <w:tcPr>
            <w:tcW w:type="dxa" w:w="7965"/>
            <w:vAlign w:val="top"/>
            <w:tcMar>
              <w:top w:w="80" w:type="dxa"/>
              <w:left w:w="220" w:type="dxa"/>
              <w:bottom w:w="80" w:type="dxa"/>
              <w:right w:w="100" w:type="dxa"/>
            </w:tcMar>
          </w:tcPr>
          <w:p>
            <w:pPr>
              <w:spacing w:before="0" w:after="80" w:line="200" w:lineRule="auto"/>
              <w:jc w:val="left"/>
              <w:snapToGrid w:val="0"/>
              <w:pBdr>
                <w:bottom w:val="single" w:sz="12" w:space="2" w:color="C4A574"/>
              </w:pBdr>
            </w:pPr>
            <w:r>
              <w:rPr>
                <w:rFonts w:ascii="Malgun Gothic" w:hAnsi="Malgun Gothic" w:eastAsia="Malgun Gothic" w:cs="Malgun Gothic"/>
                <w:b/>
                <w:i w:val="0"/>
                <w:color w:val="8A4B2A"/>
                <w:sz w:val="16"/>
                <w:lang w:val="ko-KR" w:eastAsia="ko-KR" w:bidi="ko-KR"/>
              </w:rPr>
              <w:t>2026 추석 가족예배</w:t>
            </w:r>
            <w:r>
              <w:rPr>
                <w:rFonts w:ascii="Malgun Gothic" w:hAnsi="Malgun Gothic" w:eastAsia="Malgun Gothic" w:cs="Malgun Gothic"/>
                <w:b w:val="0"/>
                <w:i w:val="0"/>
                <w:color w:val="6E5F54"/>
                <w:sz w:val="16"/>
                <w:lang w:val="ko-KR" w:eastAsia="ko-KR" w:bidi="ko-KR"/>
              </w:rPr>
              <w:t xml:space="preserve">   ·   </w:t>
            </w:r>
            <w:r>
              <w:rPr>
                <w:rFonts w:ascii="Malgun Gothic" w:hAnsi="Malgun Gothic" w:eastAsia="Malgun Gothic" w:cs="Malgun Gothic"/>
                <w:b w:val="0"/>
                <w:i w:val="0"/>
                <w:color w:val="6E5F54"/>
                <w:sz w:val="16"/>
                <w:lang w:val="ko-KR" w:eastAsia="ko-KR" w:bidi="ko-KR"/>
              </w:rPr>
              <w:t>2쪽 · 예배</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2.  </w:t>
            </w:r>
            <w:r>
              <w:rPr>
                <w:rFonts w:ascii="Malgun Gothic" w:hAnsi="Malgun Gothic" w:eastAsia="Malgun Gothic" w:cs="Malgun Gothic"/>
                <w:b/>
                <w:i w:val="0"/>
                <w:color w:val="5C2B1A"/>
                <w:sz w:val="22"/>
                <w:lang w:val="ko-KR" w:eastAsia="ko-KR" w:bidi="ko-KR"/>
              </w:rPr>
              <w:t>신앙고백</w:t>
            </w:r>
          </w:p>
          <w:p>
            <w:pPr>
              <w:spacing w:before="80" w:after="80" w:line="220" w:lineRule="auto"/>
              <w:jc w:val="center"/>
              <w:snapToGrid w:val="0"/>
              <w:keepLines/>
            </w:pPr>
            <w:r>
              <w:rPr>
                <w:rFonts w:ascii="Malgun Gothic" w:hAnsi="Malgun Gothic" w:eastAsia="Malgun Gothic" w:cs="Malgun Gothic"/>
                <w:b/>
                <w:i w:val="0"/>
                <w:color w:val="2C2C2C"/>
                <w:sz w:val="22"/>
                <w:lang w:val="ko-KR" w:eastAsia="ko-KR" w:bidi="ko-KR"/>
              </w:rPr>
              <w:t>사도신경  (다같이)</w:t>
            </w:r>
          </w:p>
          <w:p>
            <w:pPr>
              <w:spacing w:before="0" w:after="80" w:line="200" w:lineRule="auto"/>
              <w:jc w:val="center"/>
              <w:snapToGrid w:val="0"/>
              <w:keepLines/>
            </w:pPr>
            <w:r>
              <w:rPr>
                <w:rFonts w:ascii="Malgun Gothic" w:hAnsi="Malgun Gothic" w:eastAsia="Malgun Gothic" w:cs="Malgun Gothic"/>
                <w:b w:val="0"/>
                <w:i w:val="0"/>
                <w:color w:val="6E5F54"/>
                <w:sz w:val="17"/>
                <w:lang w:val="ko-KR" w:eastAsia="ko-KR" w:bidi="ko-KR"/>
              </w:rPr>
              <w:t>※ 가족이 함께 사도신경을 고백합니다.</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3.  </w:t>
            </w:r>
            <w:r>
              <w:rPr>
                <w:rFonts w:ascii="Malgun Gothic" w:hAnsi="Malgun Gothic" w:eastAsia="Malgun Gothic" w:cs="Malgun Gothic"/>
                <w:b/>
                <w:i w:val="0"/>
                <w:color w:val="5C2B1A"/>
                <w:sz w:val="22"/>
                <w:lang w:val="ko-KR" w:eastAsia="ko-KR" w:bidi="ko-KR"/>
              </w:rPr>
              <w:t>대표기도</w:t>
            </w:r>
          </w:p>
          <w:p>
            <w:pPr>
              <w:spacing w:before="0" w:after="40" w:line="226" w:lineRule="auto"/>
              <w:jc w:val="left"/>
              <w:snapToGrid w:val="0"/>
              <w:keepLines/>
            </w:pPr>
            <w:r>
              <w:rPr>
                <w:rFonts w:ascii="Malgun Gothic" w:hAnsi="Malgun Gothic" w:eastAsia="Malgun Gothic" w:cs="Malgun Gothic"/>
                <w:b w:val="0"/>
                <w:i w:val="0"/>
                <w:color w:val="2C2C2C"/>
                <w:sz w:val="18"/>
                <w:lang w:val="ko-KR" w:eastAsia="ko-KR" w:bidi="ko-KR"/>
              </w:rPr>
              <w:t>은혜와 사랑이 풍성하신 하나님 아버지, 추석 명절을 맞아 사랑하는 가족들이 한자리에 모여 예배드릴 수 있도록 인도하여 주심에 감사드립니다. 지난 시간 동안 우리 가족을 지켜주시고 기쁜 순간뿐 아니라 어려운 순간에도 함께하여 주신 은혜를 기억합니다.</w:t>
              <w:br/>
            </w:r>
            <w:r>
              <w:rPr>
                <w:rFonts w:ascii="Malgun Gothic" w:hAnsi="Malgun Gothic" w:eastAsia="Malgun Gothic" w:cs="Malgun Gothic"/>
                <w:b w:val="0"/>
                <w:i w:val="0"/>
                <w:color w:val="2C2C2C"/>
                <w:sz w:val="18"/>
                <w:lang w:val="ko-KR" w:eastAsia="ko-KR" w:bidi="ko-KR"/>
              </w:rPr>
              <w:br/>
            </w:r>
            <w:r>
              <w:rPr>
                <w:rFonts w:ascii="Malgun Gothic" w:hAnsi="Malgun Gothic" w:eastAsia="Malgun Gothic" w:cs="Malgun Gothic"/>
                <w:b w:val="0"/>
                <w:i w:val="0"/>
                <w:color w:val="2C2C2C"/>
                <w:sz w:val="18"/>
                <w:lang w:val="ko-KR" w:eastAsia="ko-KR" w:bidi="ko-KR"/>
              </w:rPr>
              <w:t>서로에게 감사하고 용서하며 사랑하는 가족이 되게 하시고, 어르신들에게 건강을, 자녀들과 다음 세대에게 믿음과 지혜를 더하여 주옵소서. 우리 가정이 받은 복을 이웃과도 나누며 사랑을 실천하게 하시고, 오늘 드리는 예배를 기쁘게 받아주시옵소서. 예수 그리스도의 이름으로 기도드립니다. 아멘.</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4.  </w:t>
            </w:r>
            <w:r>
              <w:rPr>
                <w:rFonts w:ascii="Malgun Gothic" w:hAnsi="Malgun Gothic" w:eastAsia="Malgun Gothic" w:cs="Malgun Gothic"/>
                <w:b/>
                <w:i w:val="0"/>
                <w:color w:val="5C2B1A"/>
                <w:sz w:val="22"/>
                <w:lang w:val="ko-KR" w:eastAsia="ko-KR" w:bidi="ko-KR"/>
              </w:rPr>
              <w:t>성경봉독</w:t>
            </w:r>
          </w:p>
          <w:p>
            <w:pPr>
              <w:spacing w:before="20" w:after="60" w:line="210" w:lineRule="auto"/>
              <w:jc w:val="center"/>
              <w:snapToGrid w:val="0"/>
              <w:keepLines/>
            </w:pPr>
            <w:r>
              <w:rPr>
                <w:rFonts w:ascii="Malgun Gothic" w:hAnsi="Malgun Gothic" w:eastAsia="Malgun Gothic" w:cs="Malgun Gothic"/>
                <w:b/>
                <w:i w:val="0"/>
                <w:color w:val="5C2B1A"/>
                <w:sz w:val="20"/>
                <w:lang w:val="ko-KR" w:eastAsia="ko-KR" w:bidi="ko-KR"/>
              </w:rPr>
              <w:t>시편 107편 1~9절</w:t>
            </w:r>
          </w:p>
          <w:p>
            <w:pPr>
              <w:spacing w:before="0" w:after="40" w:line="224" w:lineRule="auto"/>
              <w:jc w:val="left"/>
              <w:snapToGrid w:val="0"/>
              <w:keepLines/>
            </w:pPr>
            <w:r>
              <w:rPr>
                <w:rFonts w:ascii="Malgun Gothic" w:hAnsi="Malgun Gothic" w:eastAsia="Malgun Gothic" w:cs="Malgun Gothic"/>
                <w:b w:val="0"/>
                <w:i w:val="0"/>
                <w:color w:val="2C2C2C"/>
                <w:sz w:val="18"/>
                <w:lang w:val="ko-KR" w:eastAsia="ko-KR" w:bidi="ko-KR"/>
              </w:rPr>
              <w:t>여호와께 감사하라 그는 선하시며 그 인자하심이 영원함이로다.</w:t>
              <w:br/>
            </w:r>
            <w:r>
              <w:rPr>
                <w:rFonts w:ascii="Malgun Gothic" w:hAnsi="Malgun Gothic" w:eastAsia="Malgun Gothic" w:cs="Malgun Gothic"/>
                <w:b w:val="0"/>
                <w:i w:val="0"/>
                <w:color w:val="2C2C2C"/>
                <w:sz w:val="18"/>
                <w:lang w:val="ko-KR" w:eastAsia="ko-KR" w:bidi="ko-KR"/>
              </w:rPr>
              <w:br/>
            </w:r>
            <w:r>
              <w:rPr>
                <w:rFonts w:ascii="Malgun Gothic" w:hAnsi="Malgun Gothic" w:eastAsia="Malgun Gothic" w:cs="Malgun Gothic"/>
                <w:b w:val="0"/>
                <w:i w:val="0"/>
                <w:color w:val="2C2C2C"/>
                <w:sz w:val="18"/>
                <w:lang w:val="ko-KR" w:eastAsia="ko-KR" w:bidi="ko-KR"/>
              </w:rPr>
              <w:t>여호와의 속량을 받은 자들은 이같이 말할지어다. 여호와께서 대적의 손에서 그들을 속량하사 동서 남북 각 지방에서 모으셨도다.</w:t>
              <w:br/>
            </w:r>
            <w:r>
              <w:rPr>
                <w:rFonts w:ascii="Malgun Gothic" w:hAnsi="Malgun Gothic" w:eastAsia="Malgun Gothic" w:cs="Malgun Gothic"/>
                <w:b w:val="0"/>
                <w:i w:val="0"/>
                <w:color w:val="2C2C2C"/>
                <w:sz w:val="18"/>
                <w:lang w:val="ko-KR" w:eastAsia="ko-KR" w:bidi="ko-KR"/>
              </w:rPr>
              <w:br/>
            </w:r>
            <w:r>
              <w:rPr>
                <w:rFonts w:ascii="Malgun Gothic" w:hAnsi="Malgun Gothic" w:eastAsia="Malgun Gothic" w:cs="Malgun Gothic"/>
                <w:b w:val="0"/>
                <w:i w:val="0"/>
                <w:color w:val="2C2C2C"/>
                <w:sz w:val="18"/>
                <w:lang w:val="ko-KR" w:eastAsia="ko-KR" w:bidi="ko-KR"/>
              </w:rPr>
              <w:t>광야 사막 길에서 방황하며 거주할 성읍을 찾지 못하고 주리고 목이 말라 그들의 영혼이 그들 안에서 피곤하였도다.</w:t>
              <w:br/>
            </w:r>
            <w:r>
              <w:rPr>
                <w:rFonts w:ascii="Malgun Gothic" w:hAnsi="Malgun Gothic" w:eastAsia="Malgun Gothic" w:cs="Malgun Gothic"/>
                <w:b w:val="0"/>
                <w:i w:val="0"/>
                <w:color w:val="2C2C2C"/>
                <w:sz w:val="18"/>
                <w:lang w:val="ko-KR" w:eastAsia="ko-KR" w:bidi="ko-KR"/>
              </w:rPr>
              <w:br/>
            </w:r>
            <w:r>
              <w:rPr>
                <w:rFonts w:ascii="Malgun Gothic" w:hAnsi="Malgun Gothic" w:eastAsia="Malgun Gothic" w:cs="Malgun Gothic"/>
                <w:b w:val="0"/>
                <w:i w:val="0"/>
                <w:color w:val="2C2C2C"/>
                <w:sz w:val="18"/>
                <w:lang w:val="ko-KR" w:eastAsia="ko-KR" w:bidi="ko-KR"/>
              </w:rPr>
              <w:t>이에 그들이 근심 중에 여호와께 부르짖으매 그들의 고통에서 건지시고 또 바른 길로 인도하사 거주할 성읍에 이르게 하셨도다.</w:t>
              <w:br/>
            </w:r>
            <w:r>
              <w:rPr>
                <w:rFonts w:ascii="Malgun Gothic" w:hAnsi="Malgun Gothic" w:eastAsia="Malgun Gothic" w:cs="Malgun Gothic"/>
                <w:b w:val="0"/>
                <w:i w:val="0"/>
                <w:color w:val="2C2C2C"/>
                <w:sz w:val="18"/>
                <w:lang w:val="ko-KR" w:eastAsia="ko-KR" w:bidi="ko-KR"/>
              </w:rPr>
              <w:br/>
            </w:r>
            <w:r>
              <w:rPr>
                <w:rFonts w:ascii="Malgun Gothic" w:hAnsi="Malgun Gothic" w:eastAsia="Malgun Gothic" w:cs="Malgun Gothic"/>
                <w:b w:val="0"/>
                <w:i w:val="0"/>
                <w:color w:val="2C2C2C"/>
                <w:sz w:val="18"/>
                <w:lang w:val="ko-KR" w:eastAsia="ko-KR" w:bidi="ko-KR"/>
              </w:rPr>
              <w:t>여호와의 인자하심과 인생에게 행하신 기적으로 말미암아 그를 찬송할지로다.</w:t>
              <w:br/>
            </w:r>
            <w:r>
              <w:rPr>
                <w:rFonts w:ascii="Malgun Gothic" w:hAnsi="Malgun Gothic" w:eastAsia="Malgun Gothic" w:cs="Malgun Gothic"/>
                <w:b w:val="0"/>
                <w:i w:val="0"/>
                <w:color w:val="2C2C2C"/>
                <w:sz w:val="18"/>
                <w:lang w:val="ko-KR" w:eastAsia="ko-KR" w:bidi="ko-KR"/>
              </w:rPr>
              <w:br/>
            </w:r>
            <w:r>
              <w:rPr>
                <w:rFonts w:ascii="Malgun Gothic" w:hAnsi="Malgun Gothic" w:eastAsia="Malgun Gothic" w:cs="Malgun Gothic"/>
                <w:b w:val="0"/>
                <w:i w:val="0"/>
                <w:color w:val="2C2C2C"/>
                <w:sz w:val="18"/>
                <w:lang w:val="ko-KR" w:eastAsia="ko-KR" w:bidi="ko-KR"/>
              </w:rPr>
              <w:t>그가 사모하는 영혼에게 만족을 주시며 주린 영혼에게 좋은 것으로 채워주심이로다.</w:t>
            </w:r>
          </w:p>
        </w:tc>
      </w:tr>
    </w:tbl>
    <w:p>
      <w:pPr>
        <w:sectPr>
          <w:footerReference w:type="default" r:id="rId9"/>
          <w:pgSz w:w="16838" w:h="11906" w:orient="landscape"/>
          <w:pgMar w:top="397" w:right="454" w:bottom="680" w:left="454" w:header="227" w:footer="283" w:gutter="0"/>
          <w:cols w:space="0" w:num="1"/>
          <w:docGrid w:linePitch="360"/>
        </w:sectPr>
        <w:spacing w:before="0" w:after="0" w:line="20" w:lineRule="exact"/>
        <w:rPr>
          <w:sz w:val="2"/>
        </w:rPr>
      </w:pPr>
    </w:p>
    <w:tbl>
      <w:tblPr>
        <w:tblW w:type="dxa" w:w="15930"/>
        <w:jc w:val="center"/>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965"/>
        <w:gridCol w:w="7965"/>
      </w:tblGrid>
      <w:tr>
        <w:trPr>
          <w:trHeight w:val="10431" w:hRule="exact"/>
          <w:cantSplit/>
        </w:trPr>
        <w:tc>
          <w:tcPr>
            <w:tcW w:type="dxa" w:w="7965"/>
            <w:vAlign w:val="top"/>
            <w:tcMar>
              <w:top w:w="80" w:type="dxa"/>
              <w:left w:w="100" w:type="dxa"/>
              <w:bottom w:w="80" w:type="dxa"/>
              <w:right w:w="220" w:type="dxa"/>
            </w:tcMar>
            <w:tcBorders>
              <w:right w:val="dashed" w:sz="6" w:space="0" w:color="C4A574"/>
            </w:tcBorders>
          </w:tcPr>
          <w:p>
            <w:pPr>
              <w:spacing w:before="0" w:after="80" w:line="200" w:lineRule="auto"/>
              <w:jc w:val="left"/>
              <w:snapToGrid w:val="0"/>
              <w:pBdr>
                <w:bottom w:val="single" w:sz="12" w:space="2" w:color="C4A574"/>
              </w:pBdr>
            </w:pPr>
            <w:r>
              <w:rPr>
                <w:rFonts w:ascii="Malgun Gothic" w:hAnsi="Malgun Gothic" w:eastAsia="Malgun Gothic" w:cs="Malgun Gothic"/>
                <w:b/>
                <w:i w:val="0"/>
                <w:color w:val="8A4B2A"/>
                <w:sz w:val="16"/>
                <w:lang w:val="ko-KR" w:eastAsia="ko-KR" w:bidi="ko-KR"/>
              </w:rPr>
              <w:t>2026 추석 가족예배</w:t>
            </w:r>
            <w:r>
              <w:rPr>
                <w:rFonts w:ascii="Malgun Gothic" w:hAnsi="Malgun Gothic" w:eastAsia="Malgun Gothic" w:cs="Malgun Gothic"/>
                <w:b w:val="0"/>
                <w:i w:val="0"/>
                <w:color w:val="6E5F54"/>
                <w:sz w:val="16"/>
                <w:lang w:val="ko-KR" w:eastAsia="ko-KR" w:bidi="ko-KR"/>
              </w:rPr>
              <w:t xml:space="preserve">   ·   </w:t>
            </w:r>
            <w:r>
              <w:rPr>
                <w:rFonts w:ascii="Malgun Gothic" w:hAnsi="Malgun Gothic" w:eastAsia="Malgun Gothic" w:cs="Malgun Gothic"/>
                <w:b w:val="0"/>
                <w:i w:val="0"/>
                <w:color w:val="6E5F54"/>
                <w:sz w:val="16"/>
                <w:lang w:val="ko-KR" w:eastAsia="ko-KR" w:bidi="ko-KR"/>
              </w:rPr>
              <w:t>3쪽 · 말씀</w:t>
            </w:r>
          </w:p>
          <w:p>
            <w:pPr>
              <w:spacing w:before="80" w:after="20" w:line="220" w:lineRule="auto"/>
              <w:jc w:val="center"/>
              <w:snapToGrid w:val="0"/>
              <w:keepLines/>
            </w:pPr>
            <w:r>
              <w:rPr>
                <w:rFonts w:ascii="Malgun Gothic" w:hAnsi="Malgun Gothic" w:eastAsia="Malgun Gothic" w:cs="Malgun Gothic"/>
                <w:b/>
                <w:i w:val="0"/>
                <w:color w:val="5C2B1A"/>
                <w:sz w:val="28"/>
                <w:lang w:val="ko-KR" w:eastAsia="ko-KR" w:bidi="ko-KR"/>
              </w:rPr>
              <w:t>말씀 나눔</w:t>
            </w:r>
          </w:p>
          <w:p>
            <w:pPr>
              <w:spacing w:before="0" w:after="120" w:line="210" w:lineRule="auto"/>
              <w:jc w:val="center"/>
              <w:snapToGrid w:val="0"/>
              <w:keepLines/>
              <w:pBdr>
                <w:bottom w:val="single" w:sz="8" w:space="1" w:color="C4A574"/>
              </w:pBdr>
            </w:pPr>
            <w:r>
              <w:rPr>
                <w:rFonts w:ascii="Malgun Gothic" w:hAnsi="Malgun Gothic" w:eastAsia="Malgun Gothic" w:cs="Malgun Gothic"/>
                <w:b w:val="0"/>
                <w:i w:val="0"/>
                <w:color w:val="8A4B2A"/>
                <w:sz w:val="22"/>
                <w:lang w:val="ko-KR" w:eastAsia="ko-KR" w:bidi="ko-KR"/>
              </w:rPr>
              <w:t>감사로 하나 되는 우리 가족</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5.  </w:t>
            </w:r>
            <w:r>
              <w:rPr>
                <w:rFonts w:ascii="Malgun Gothic" w:hAnsi="Malgun Gothic" w:eastAsia="Malgun Gothic" w:cs="Malgun Gothic"/>
                <w:b/>
                <w:i w:val="0"/>
                <w:color w:val="5C2B1A"/>
                <w:sz w:val="22"/>
                <w:lang w:val="ko-KR" w:eastAsia="ko-KR" w:bidi="ko-KR"/>
              </w:rPr>
              <w:t>말씀 나눔</w:t>
            </w:r>
          </w:p>
          <w:p>
            <w:pPr>
              <w:spacing w:before="0" w:after="60" w:line="242" w:lineRule="auto"/>
              <w:jc w:val="left"/>
              <w:snapToGrid w:val="0"/>
              <w:keepLines/>
            </w:pPr>
            <w:r>
              <w:rPr>
                <w:rFonts w:ascii="Malgun Gothic" w:hAnsi="Malgun Gothic" w:eastAsia="Malgun Gothic" w:cs="Malgun Gothic"/>
                <w:b w:val="0"/>
                <w:i w:val="0"/>
                <w:color w:val="2C2C2C"/>
                <w:sz w:val="19"/>
                <w:lang w:val="ko-KR" w:eastAsia="ko-KR" w:bidi="ko-KR"/>
              </w:rPr>
              <w:t>추석은 가족이 함께 모여 지난 시간을 돌아보고 서로의 안부를 나누며 감사하는 명절입니다. 우리가 기억해야 할 가장 큰 감사는 좋은 환경이나 많은 것을 얻은 것에만 있지 않습니다. 지금까지 우리를 지켜주신 하나님의 은혜가 가장 큰 감사의 이유입니다.</w:t>
              <w:br/>
            </w:r>
            <w:r>
              <w:rPr>
                <w:rFonts w:ascii="Malgun Gothic" w:hAnsi="Malgun Gothic" w:eastAsia="Malgun Gothic" w:cs="Malgun Gothic"/>
                <w:b w:val="0"/>
                <w:i w:val="0"/>
                <w:color w:val="2C2C2C"/>
                <w:sz w:val="19"/>
                <w:lang w:val="ko-KR" w:eastAsia="ko-KR" w:bidi="ko-KR"/>
              </w:rPr>
              <w:br/>
            </w:r>
            <w:r>
              <w:rPr>
                <w:rFonts w:ascii="Malgun Gothic" w:hAnsi="Malgun Gothic" w:eastAsia="Malgun Gothic" w:cs="Malgun Gothic"/>
                <w:b w:val="0"/>
                <w:i w:val="0"/>
                <w:color w:val="2C2C2C"/>
                <w:sz w:val="19"/>
                <w:lang w:val="ko-KR" w:eastAsia="ko-KR" w:bidi="ko-KR"/>
              </w:rPr>
              <w:t>때로는 우리 가족에게 힘든 일도 있었고 마음이 아팠던 순간도 있었을 것입니다. 하지만 그 모든 시간을 지나 오늘 우리가 함께 모여 하나님께 예배드릴 수 있다는 것 자체가 하나님의 은혜입니다.</w:t>
              <w:br/>
            </w:r>
            <w:r>
              <w:rPr>
                <w:rFonts w:ascii="Malgun Gothic" w:hAnsi="Malgun Gothic" w:eastAsia="Malgun Gothic" w:cs="Malgun Gothic"/>
                <w:b w:val="0"/>
                <w:i w:val="0"/>
                <w:color w:val="2C2C2C"/>
                <w:sz w:val="19"/>
                <w:lang w:val="ko-KR" w:eastAsia="ko-KR" w:bidi="ko-KR"/>
              </w:rPr>
              <w:br/>
            </w:r>
            <w:r>
              <w:rPr>
                <w:rFonts w:ascii="Malgun Gothic" w:hAnsi="Malgun Gothic" w:eastAsia="Malgun Gothic" w:cs="Malgun Gothic"/>
                <w:b w:val="0"/>
                <w:i w:val="0"/>
                <w:color w:val="2C2C2C"/>
                <w:sz w:val="19"/>
                <w:lang w:val="ko-KR" w:eastAsia="ko-KR" w:bidi="ko-KR"/>
              </w:rPr>
              <w:t>시편 기자는 “여호와께 감사하라”고 말씀합니다. 감사는 상황이 모두 좋아졌을 때만 하는 것이 아니라, 우리의 삶을 인도하시는 하나님을 믿으며 드리는 믿음의 고백입니다.</w:t>
              <w:br/>
            </w:r>
            <w:r>
              <w:rPr>
                <w:rFonts w:ascii="Malgun Gothic" w:hAnsi="Malgun Gothic" w:eastAsia="Malgun Gothic" w:cs="Malgun Gothic"/>
                <w:b w:val="0"/>
                <w:i w:val="0"/>
                <w:color w:val="2C2C2C"/>
                <w:sz w:val="19"/>
                <w:lang w:val="ko-KR" w:eastAsia="ko-KR" w:bidi="ko-KR"/>
              </w:rPr>
              <w:br/>
            </w:r>
            <w:r>
              <w:rPr>
                <w:rFonts w:ascii="Malgun Gothic" w:hAnsi="Malgun Gothic" w:eastAsia="Malgun Gothic" w:cs="Malgun Gothic"/>
                <w:b w:val="0"/>
                <w:i w:val="0"/>
                <w:color w:val="2C2C2C"/>
                <w:sz w:val="19"/>
                <w:lang w:val="ko-KR" w:eastAsia="ko-KR" w:bidi="ko-KR"/>
              </w:rPr>
              <w:t>이번 추석에는 가족 한 사람 한 사람이 서로에게 감사한 일을 하나씩 이야기해 봅시다. 작은 감사의 말들이 모이면 우리 가정은 더욱 따뜻하고 사랑이 넘치는 가정이 될 것입니다.</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6.  </w:t>
            </w:r>
            <w:r>
              <w:rPr>
                <w:rFonts w:ascii="Malgun Gothic" w:hAnsi="Malgun Gothic" w:eastAsia="Malgun Gothic" w:cs="Malgun Gothic"/>
                <w:b/>
                <w:i w:val="0"/>
                <w:color w:val="5C2B1A"/>
                <w:sz w:val="22"/>
                <w:lang w:val="ko-KR" w:eastAsia="ko-KR" w:bidi="ko-KR"/>
              </w:rPr>
              <w:t>가족 감사 나눔</w:t>
            </w:r>
          </w:p>
          <w:p>
            <w:pPr>
              <w:spacing w:before="0" w:after="160" w:line="280" w:lineRule="auto"/>
              <w:jc w:val="left"/>
              <w:snapToGrid w:val="0"/>
              <w:keepLines/>
            </w:pPr>
            <w:r>
              <w:rPr>
                <w:rFonts w:ascii="Malgun Gothic" w:hAnsi="Malgun Gothic" w:eastAsia="Malgun Gothic" w:cs="Malgun Gothic"/>
                <w:b w:val="0"/>
                <w:i w:val="0"/>
                <w:color w:val="2C2C2C"/>
                <w:sz w:val="21"/>
                <w:lang w:val="ko-KR" w:eastAsia="ko-KR" w:bidi="ko-KR"/>
              </w:rPr>
              <w:t>①  올해 가장 감사했던 일은 무엇인가요?</w:t>
              <w:br/>
            </w:r>
            <w:r>
              <w:rPr>
                <w:rFonts w:ascii="Malgun Gothic" w:hAnsi="Malgun Gothic" w:eastAsia="Malgun Gothic" w:cs="Malgun Gothic"/>
                <w:b w:val="0"/>
                <w:i w:val="0"/>
                <w:color w:val="2C2C2C"/>
                <w:sz w:val="21"/>
                <w:lang w:val="ko-KR" w:eastAsia="ko-KR" w:bidi="ko-KR"/>
              </w:rPr>
              <w:t>②  가족 중 특별히 고마웠던 사람이 있다면 누구인가요?</w:t>
              <w:br/>
            </w:r>
            <w:r>
              <w:rPr>
                <w:rFonts w:ascii="Malgun Gothic" w:hAnsi="Malgun Gothic" w:eastAsia="Malgun Gothic" w:cs="Malgun Gothic"/>
                <w:b w:val="0"/>
                <w:i w:val="0"/>
                <w:color w:val="2C2C2C"/>
                <w:sz w:val="21"/>
                <w:lang w:val="ko-KR" w:eastAsia="ko-KR" w:bidi="ko-KR"/>
              </w:rPr>
              <w:t>③  앞으로 우리 가족이 함께 기도했으면 하는 제목은 무엇인가요?</w:t>
            </w:r>
          </w:p>
          <w:p>
            <w:pPr>
              <w:spacing w:before="80" w:after="60" w:line="210" w:lineRule="auto"/>
              <w:jc w:val="center"/>
              <w:snapToGrid w:val="0"/>
              <w:keepLines/>
            </w:pPr>
            <w:r>
              <w:rPr>
                <w:rFonts w:ascii="Malgun Gothic" w:hAnsi="Malgun Gothic" w:eastAsia="Malgun Gothic" w:cs="Malgun Gothic"/>
                <w:b/>
                <w:i w:val="0"/>
                <w:color w:val="5C2B1A"/>
                <w:sz w:val="20"/>
                <w:lang w:val="ko-KR" w:eastAsia="ko-KR" w:bidi="ko-KR"/>
              </w:rPr>
              <w:t>찬송 559장  ·  가족의 마음</w:t>
            </w:r>
          </w:p>
          <w:p>
            <w:pPr>
              <w:spacing w:before="0" w:after="40" w:line="230" w:lineRule="auto"/>
              <w:jc w:val="center"/>
              <w:snapToGrid w:val="0"/>
              <w:keepLines/>
            </w:pPr>
            <w:r>
              <w:rPr>
                <w:rFonts w:ascii="Malgun Gothic" w:hAnsi="Malgun Gothic" w:eastAsia="Malgun Gothic" w:cs="Malgun Gothic"/>
                <w:b/>
                <w:i/>
                <w:color w:val="8A4B2A"/>
                <w:sz w:val="22"/>
                <w:lang w:val="ko-KR" w:eastAsia="ko-KR" w:bidi="ko-KR"/>
              </w:rPr>
              <w:t>“예수만 섬기는 우리집,</w:t>
              <w:br/>
            </w:r>
            <w:r>
              <w:rPr>
                <w:rFonts w:ascii="Malgun Gothic" w:hAnsi="Malgun Gothic" w:eastAsia="Malgun Gothic" w:cs="Malgun Gothic"/>
                <w:b/>
                <w:i/>
                <w:color w:val="8A4B2A"/>
                <w:sz w:val="22"/>
                <w:lang w:val="ko-KR" w:eastAsia="ko-KR" w:bidi="ko-KR"/>
              </w:rPr>
              <w:t>복되고 즐거운 하루하루”</w:t>
            </w:r>
          </w:p>
          <w:p>
            <w:pPr>
              <w:spacing w:before="0" w:after="0" w:line="200" w:lineRule="auto"/>
              <w:jc w:val="center"/>
              <w:snapToGrid w:val="0"/>
              <w:keepLines/>
            </w:pPr>
            <w:r>
              <w:rPr>
                <w:rFonts w:ascii="Malgun Gothic" w:hAnsi="Malgun Gothic" w:eastAsia="Malgun Gothic" w:cs="Malgun Gothic"/>
                <w:b w:val="0"/>
                <w:i w:val="0"/>
                <w:color w:val="6E5F54"/>
                <w:sz w:val="17"/>
                <w:lang w:val="ko-KR" w:eastAsia="ko-KR" w:bidi="ko-KR"/>
              </w:rPr>
              <w:t>※ 가족이 함께 찬송하며 예배를 이어갑니다.</w:t>
            </w:r>
          </w:p>
        </w:tc>
        <w:tc>
          <w:tcPr>
            <w:tcW w:type="dxa" w:w="7965"/>
            <w:vAlign w:val="top"/>
            <w:tcMar>
              <w:top w:w="80" w:type="dxa"/>
              <w:left w:w="220" w:type="dxa"/>
              <w:bottom w:w="80" w:type="dxa"/>
              <w:right w:w="100" w:type="dxa"/>
            </w:tcMar>
          </w:tcPr>
          <w:p>
            <w:pPr>
              <w:spacing w:before="0" w:after="80" w:line="200" w:lineRule="auto"/>
              <w:jc w:val="left"/>
              <w:snapToGrid w:val="0"/>
              <w:pBdr>
                <w:bottom w:val="single" w:sz="12" w:space="2" w:color="C4A574"/>
              </w:pBdr>
            </w:pPr>
            <w:r>
              <w:rPr>
                <w:rFonts w:ascii="Malgun Gothic" w:hAnsi="Malgun Gothic" w:eastAsia="Malgun Gothic" w:cs="Malgun Gothic"/>
                <w:b/>
                <w:i w:val="0"/>
                <w:color w:val="8A4B2A"/>
                <w:sz w:val="16"/>
                <w:lang w:val="ko-KR" w:eastAsia="ko-KR" w:bidi="ko-KR"/>
              </w:rPr>
              <w:t>2026 추석 가족예배</w:t>
            </w:r>
            <w:r>
              <w:rPr>
                <w:rFonts w:ascii="Malgun Gothic" w:hAnsi="Malgun Gothic" w:eastAsia="Malgun Gothic" w:cs="Malgun Gothic"/>
                <w:b w:val="0"/>
                <w:i w:val="0"/>
                <w:color w:val="6E5F54"/>
                <w:sz w:val="16"/>
                <w:lang w:val="ko-KR" w:eastAsia="ko-KR" w:bidi="ko-KR"/>
              </w:rPr>
              <w:t xml:space="preserve">   ·   </w:t>
            </w:r>
            <w:r>
              <w:rPr>
                <w:rFonts w:ascii="Malgun Gothic" w:hAnsi="Malgun Gothic" w:eastAsia="Malgun Gothic" w:cs="Malgun Gothic"/>
                <w:b w:val="0"/>
                <w:i w:val="0"/>
                <w:color w:val="6E5F54"/>
                <w:sz w:val="16"/>
                <w:lang w:val="ko-KR" w:eastAsia="ko-KR" w:bidi="ko-KR"/>
              </w:rPr>
              <w:t>4쪽 · 마침</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7.  </w:t>
            </w:r>
            <w:r>
              <w:rPr>
                <w:rFonts w:ascii="Malgun Gothic" w:hAnsi="Malgun Gothic" w:eastAsia="Malgun Gothic" w:cs="Malgun Gothic"/>
                <w:b/>
                <w:i w:val="0"/>
                <w:color w:val="5C2B1A"/>
                <w:sz w:val="22"/>
                <w:lang w:val="ko-KR" w:eastAsia="ko-KR" w:bidi="ko-KR"/>
              </w:rPr>
              <w:t>찬송</w:t>
            </w:r>
          </w:p>
          <w:p>
            <w:pPr>
              <w:spacing w:before="20" w:after="20" w:line="200" w:lineRule="auto"/>
              <w:jc w:val="center"/>
              <w:snapToGrid w:val="0"/>
              <w:keepLines/>
            </w:pPr>
            <w:r>
              <w:rPr>
                <w:rFonts w:ascii="Malgun Gothic" w:hAnsi="Malgun Gothic" w:eastAsia="Malgun Gothic" w:cs="Malgun Gothic"/>
                <w:b/>
                <w:i w:val="0"/>
                <w:color w:val="5C2B1A"/>
                <w:sz w:val="19"/>
                <w:lang w:val="ko-KR" w:eastAsia="ko-KR" w:bidi="ko-KR"/>
              </w:rPr>
              <w:t>새찬송가 301장  「지금까지 지내온 것」</w:t>
            </w:r>
          </w:p>
          <w:p>
            <w:pPr>
              <w:spacing w:before="0" w:after="0" w:line="180" w:lineRule="auto"/>
              <w:jc w:val="center"/>
              <w:snapToGrid w:val="0"/>
              <w:keepLines/>
            </w:pPr>
            <w:r>
              <w:rPr>
                <w:rFonts w:ascii="Malgun Gothic" w:hAnsi="Malgun Gothic" w:eastAsia="Malgun Gothic" w:cs="Malgun Gothic"/>
                <w:b/>
                <w:i w:val="0"/>
                <w:color w:val="8A4B2A"/>
                <w:sz w:val="15"/>
                <w:lang w:val="ko-KR" w:eastAsia="ko-KR" w:bidi="ko-KR"/>
              </w:rPr>
              <w:t>1절</w:t>
            </w:r>
          </w:p>
          <w:p>
            <w:pPr>
              <w:spacing w:before="0" w:after="40" w:line="210" w:lineRule="auto"/>
              <w:jc w:val="center"/>
              <w:snapToGrid w:val="0"/>
              <w:keepLines/>
            </w:pPr>
            <w:r>
              <w:rPr>
                <w:rFonts w:ascii="Malgun Gothic" w:hAnsi="Malgun Gothic" w:eastAsia="Malgun Gothic" w:cs="Malgun Gothic"/>
                <w:b w:val="0"/>
                <w:i w:val="0"/>
                <w:color w:val="2C2C2C"/>
                <w:sz w:val="16"/>
                <w:lang w:val="ko-KR" w:eastAsia="ko-KR" w:bidi="ko-KR"/>
              </w:rPr>
              <w:t>지금까지 지내온 것 주의 크신 은혜라</w:t>
              <w:br/>
            </w:r>
            <w:r>
              <w:rPr>
                <w:rFonts w:ascii="Malgun Gothic" w:hAnsi="Malgun Gothic" w:eastAsia="Malgun Gothic" w:cs="Malgun Gothic"/>
                <w:b w:val="0"/>
                <w:i w:val="0"/>
                <w:color w:val="2C2C2C"/>
                <w:sz w:val="16"/>
                <w:lang w:val="ko-KR" w:eastAsia="ko-KR" w:bidi="ko-KR"/>
              </w:rPr>
              <w:t>한이 없는 주의 사랑 어찌 이루 말하랴</w:t>
              <w:br/>
            </w:r>
            <w:r>
              <w:rPr>
                <w:rFonts w:ascii="Malgun Gothic" w:hAnsi="Malgun Gothic" w:eastAsia="Malgun Gothic" w:cs="Malgun Gothic"/>
                <w:b w:val="0"/>
                <w:i w:val="0"/>
                <w:color w:val="2C2C2C"/>
                <w:sz w:val="16"/>
                <w:lang w:val="ko-KR" w:eastAsia="ko-KR" w:bidi="ko-KR"/>
              </w:rPr>
              <w:t>자나 깨나 주의 손이 항상 살펴 주시고</w:t>
              <w:br/>
            </w:r>
            <w:r>
              <w:rPr>
                <w:rFonts w:ascii="Malgun Gothic" w:hAnsi="Malgun Gothic" w:eastAsia="Malgun Gothic" w:cs="Malgun Gothic"/>
                <w:b w:val="0"/>
                <w:i w:val="0"/>
                <w:color w:val="2C2C2C"/>
                <w:sz w:val="16"/>
                <w:lang w:val="ko-KR" w:eastAsia="ko-KR" w:bidi="ko-KR"/>
              </w:rPr>
              <w:t>모든 일을 주 안에서 형통하게 하시네</w:t>
            </w:r>
          </w:p>
          <w:p>
            <w:pPr>
              <w:spacing w:before="40" w:after="0" w:line="180" w:lineRule="auto"/>
              <w:jc w:val="center"/>
              <w:snapToGrid w:val="0"/>
              <w:keepLines/>
            </w:pPr>
            <w:r>
              <w:rPr>
                <w:rFonts w:ascii="Malgun Gothic" w:hAnsi="Malgun Gothic" w:eastAsia="Malgun Gothic" w:cs="Malgun Gothic"/>
                <w:b/>
                <w:i w:val="0"/>
                <w:color w:val="8A4B2A"/>
                <w:sz w:val="15"/>
                <w:lang w:val="ko-KR" w:eastAsia="ko-KR" w:bidi="ko-KR"/>
              </w:rPr>
              <w:t>2절</w:t>
            </w:r>
          </w:p>
          <w:p>
            <w:pPr>
              <w:spacing w:before="0" w:after="40" w:line="210" w:lineRule="auto"/>
              <w:jc w:val="center"/>
              <w:snapToGrid w:val="0"/>
              <w:keepLines/>
            </w:pPr>
            <w:r>
              <w:rPr>
                <w:rFonts w:ascii="Malgun Gothic" w:hAnsi="Malgun Gothic" w:eastAsia="Malgun Gothic" w:cs="Malgun Gothic"/>
                <w:b w:val="0"/>
                <w:i w:val="0"/>
                <w:color w:val="2C2C2C"/>
                <w:sz w:val="16"/>
                <w:lang w:val="ko-KR" w:eastAsia="ko-KR" w:bidi="ko-KR"/>
              </w:rPr>
              <w:t>몸도 맘도 연약하나 새 힘 받아 살았네</w:t>
              <w:br/>
            </w:r>
            <w:r>
              <w:rPr>
                <w:rFonts w:ascii="Malgun Gothic" w:hAnsi="Malgun Gothic" w:eastAsia="Malgun Gothic" w:cs="Malgun Gothic"/>
                <w:b w:val="0"/>
                <w:i w:val="0"/>
                <w:color w:val="2C2C2C"/>
                <w:sz w:val="16"/>
                <w:lang w:val="ko-KR" w:eastAsia="ko-KR" w:bidi="ko-KR"/>
              </w:rPr>
              <w:t>물 붓듯이 부으시는 주의 은혜 족하다</w:t>
              <w:br/>
            </w:r>
            <w:r>
              <w:rPr>
                <w:rFonts w:ascii="Malgun Gothic" w:hAnsi="Malgun Gothic" w:eastAsia="Malgun Gothic" w:cs="Malgun Gothic"/>
                <w:b w:val="0"/>
                <w:i w:val="0"/>
                <w:color w:val="2C2C2C"/>
                <w:sz w:val="16"/>
                <w:lang w:val="ko-KR" w:eastAsia="ko-KR" w:bidi="ko-KR"/>
              </w:rPr>
              <w:t>사랑 없는 거리에나 험한 산길 헤맬 때</w:t>
              <w:br/>
            </w:r>
            <w:r>
              <w:rPr>
                <w:rFonts w:ascii="Malgun Gothic" w:hAnsi="Malgun Gothic" w:eastAsia="Malgun Gothic" w:cs="Malgun Gothic"/>
                <w:b w:val="0"/>
                <w:i w:val="0"/>
                <w:color w:val="2C2C2C"/>
                <w:sz w:val="16"/>
                <w:lang w:val="ko-KR" w:eastAsia="ko-KR" w:bidi="ko-KR"/>
              </w:rPr>
              <w:t>주의 손을 굳게 잡고 찬송하며 가리라</w:t>
            </w:r>
          </w:p>
          <w:p>
            <w:pPr>
              <w:spacing w:before="40" w:after="0" w:line="180" w:lineRule="auto"/>
              <w:jc w:val="center"/>
              <w:snapToGrid w:val="0"/>
              <w:keepLines/>
            </w:pPr>
            <w:r>
              <w:rPr>
                <w:rFonts w:ascii="Malgun Gothic" w:hAnsi="Malgun Gothic" w:eastAsia="Malgun Gothic" w:cs="Malgun Gothic"/>
                <w:b/>
                <w:i w:val="0"/>
                <w:color w:val="8A4B2A"/>
                <w:sz w:val="15"/>
                <w:lang w:val="ko-KR" w:eastAsia="ko-KR" w:bidi="ko-KR"/>
              </w:rPr>
              <w:t>3절</w:t>
            </w:r>
          </w:p>
          <w:p>
            <w:pPr>
              <w:spacing w:before="0" w:after="40" w:line="210" w:lineRule="auto"/>
              <w:jc w:val="center"/>
              <w:snapToGrid w:val="0"/>
              <w:keepLines/>
            </w:pPr>
            <w:r>
              <w:rPr>
                <w:rFonts w:ascii="Malgun Gothic" w:hAnsi="Malgun Gothic" w:eastAsia="Malgun Gothic" w:cs="Malgun Gothic"/>
                <w:b w:val="0"/>
                <w:i w:val="0"/>
                <w:color w:val="2C2C2C"/>
                <w:sz w:val="16"/>
                <w:lang w:val="ko-KR" w:eastAsia="ko-KR" w:bidi="ko-KR"/>
              </w:rPr>
              <w:t>주님 다시 뵈올 날이 날로 날로 다가와</w:t>
              <w:br/>
            </w:r>
            <w:r>
              <w:rPr>
                <w:rFonts w:ascii="Malgun Gothic" w:hAnsi="Malgun Gothic" w:eastAsia="Malgun Gothic" w:cs="Malgun Gothic"/>
                <w:b w:val="0"/>
                <w:i w:val="0"/>
                <w:color w:val="2C2C2C"/>
                <w:sz w:val="16"/>
                <w:lang w:val="ko-KR" w:eastAsia="ko-KR" w:bidi="ko-KR"/>
              </w:rPr>
              <w:t>무거운 짐 주께 맡겨 벗을 날도 멀잖네</w:t>
              <w:br/>
            </w:r>
            <w:r>
              <w:rPr>
                <w:rFonts w:ascii="Malgun Gothic" w:hAnsi="Malgun Gothic" w:eastAsia="Malgun Gothic" w:cs="Malgun Gothic"/>
                <w:b w:val="0"/>
                <w:i w:val="0"/>
                <w:color w:val="2C2C2C"/>
                <w:sz w:val="16"/>
                <w:lang w:val="ko-KR" w:eastAsia="ko-KR" w:bidi="ko-KR"/>
              </w:rPr>
              <w:t>나를 위해 예비하신 고향 집에 돌아가</w:t>
              <w:br/>
            </w:r>
            <w:r>
              <w:rPr>
                <w:rFonts w:ascii="Malgun Gothic" w:hAnsi="Malgun Gothic" w:eastAsia="Malgun Gothic" w:cs="Malgun Gothic"/>
                <w:b w:val="0"/>
                <w:i w:val="0"/>
                <w:color w:val="2C2C2C"/>
                <w:sz w:val="16"/>
                <w:lang w:val="ko-KR" w:eastAsia="ko-KR" w:bidi="ko-KR"/>
              </w:rPr>
              <w:t>아버지의 품 안에서 영원토록 살리라</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8.  </w:t>
            </w:r>
            <w:r>
              <w:rPr>
                <w:rFonts w:ascii="Malgun Gothic" w:hAnsi="Malgun Gothic" w:eastAsia="Malgun Gothic" w:cs="Malgun Gothic"/>
                <w:b/>
                <w:i w:val="0"/>
                <w:color w:val="5C2B1A"/>
                <w:sz w:val="22"/>
                <w:lang w:val="ko-KR" w:eastAsia="ko-KR" w:bidi="ko-KR"/>
              </w:rPr>
              <w:t>가족을 위한 기도</w:t>
            </w:r>
          </w:p>
          <w:p>
            <w:pPr>
              <w:spacing w:before="0" w:after="20" w:line="210" w:lineRule="auto"/>
              <w:jc w:val="left"/>
              <w:snapToGrid w:val="0"/>
              <w:keepLines/>
            </w:pPr>
            <w:r>
              <w:rPr>
                <w:rFonts w:ascii="Malgun Gothic" w:hAnsi="Malgun Gothic" w:eastAsia="Malgun Gothic" w:cs="Malgun Gothic"/>
                <w:b w:val="0"/>
                <w:i w:val="0"/>
                <w:color w:val="2C2C2C"/>
                <w:sz w:val="17"/>
                <w:lang w:val="ko-KR" w:eastAsia="ko-KR" w:bidi="ko-KR"/>
              </w:rPr>
              <w:t>사랑의 하나님, 우리 가족을 한 가정으로 묶어주시고 오늘까지 함께 걸어오게 하신 은혜에 감사드립니다. 우리 가족 한 사람 한 사람을 기억하여 주시고 각자의 삶과 일터와 학업을 지켜주시며 몸과 마음의 건강을 허락하여 주옵소서. 가족 사이에 오해가 있다면 풀어주시고, 서로에게 따뜻한 말과 사랑을 나누게 하시며, 힘든 가족이 있을 때 외면하지 않고 함께 기도하며 돕게 하옵소서. 어르신들에게 건강과 평안을 주시고, 자녀들과 다음 세대에게 지혜와 믿음을 더하여 주옵소서. 예수님의 이름으로 기도드립니다. 아멘.</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9.  </w:t>
            </w:r>
            <w:r>
              <w:rPr>
                <w:rFonts w:ascii="Malgun Gothic" w:hAnsi="Malgun Gothic" w:eastAsia="Malgun Gothic" w:cs="Malgun Gothic"/>
                <w:b/>
                <w:i w:val="0"/>
                <w:color w:val="5C2B1A"/>
                <w:sz w:val="22"/>
                <w:lang w:val="ko-KR" w:eastAsia="ko-KR" w:bidi="ko-KR"/>
              </w:rPr>
              <w:t>주기도문</w:t>
            </w:r>
          </w:p>
          <w:p>
            <w:pPr>
              <w:spacing w:before="0" w:after="20" w:line="210" w:lineRule="auto"/>
              <w:jc w:val="left"/>
              <w:snapToGrid w:val="0"/>
              <w:keepLines/>
            </w:pPr>
            <w:r>
              <w:rPr>
                <w:rFonts w:ascii="Malgun Gothic" w:hAnsi="Malgun Gothic" w:eastAsia="Malgun Gothic" w:cs="Malgun Gothic"/>
                <w:b w:val="0"/>
                <w:i w:val="0"/>
                <w:color w:val="2C2C2C"/>
                <w:sz w:val="17"/>
                <w:lang w:val="ko-KR" w:eastAsia="ko-KR" w:bidi="ko-KR"/>
              </w:rPr>
              <w:t>하늘에 계신 우리 아버지여, 이름이 거룩히 여김을 받으시오며 나라가 임하시오며 뜻이 하늘에서 이루어진 것 같이 땅에서도 이루어지이다. 오늘 우리에게 일용할 양식을 주시옵고 우리가 우리에게 죄 지은 자를 사하여 준 것 같이 우리의 죄를 사하여 주시옵고 우리를 시험에 들게 하지 마시옵고 다만 악에서 구하시옵소서. 나라와 권세와 영광이 아버지께 영원히 있사옵나이다. 아멘.</w:t>
            </w:r>
          </w:p>
          <w:p>
            <w:pPr>
              <w:spacing w:before="100" w:after="20" w:line="200" w:lineRule="auto"/>
              <w:jc w:val="left"/>
              <w:snapToGrid w:val="0"/>
              <w:keepLines/>
              <w:keepNext/>
              <w:pBdr>
                <w:bottom w:val="single" w:sz="6" w:space="1" w:color="C4A574"/>
              </w:pBdr>
            </w:pPr>
            <w:r>
              <w:rPr>
                <w:rFonts w:ascii="Malgun Gothic" w:hAnsi="Malgun Gothic" w:eastAsia="Malgun Gothic" w:cs="Malgun Gothic"/>
                <w:b/>
                <w:i w:val="0"/>
                <w:color w:val="8A4B2A"/>
                <w:sz w:val="22"/>
                <w:lang w:val="ko-KR" w:eastAsia="ko-KR" w:bidi="ko-KR"/>
              </w:rPr>
              <w:t xml:space="preserve">10.  </w:t>
            </w:r>
            <w:r>
              <w:rPr>
                <w:rFonts w:ascii="Malgun Gothic" w:hAnsi="Malgun Gothic" w:eastAsia="Malgun Gothic" w:cs="Malgun Gothic"/>
                <w:b/>
                <w:i w:val="0"/>
                <w:color w:val="5C2B1A"/>
                <w:sz w:val="22"/>
                <w:lang w:val="ko-KR" w:eastAsia="ko-KR" w:bidi="ko-KR"/>
              </w:rPr>
              <w:t>가족 축복기도</w:t>
            </w:r>
          </w:p>
          <w:p>
            <w:pPr>
              <w:spacing w:before="0" w:after="40" w:line="210" w:lineRule="auto"/>
              <w:jc w:val="left"/>
              <w:snapToGrid w:val="0"/>
              <w:keepLines/>
            </w:pPr>
            <w:r>
              <w:rPr>
                <w:rFonts w:ascii="Malgun Gothic" w:hAnsi="Malgun Gothic" w:eastAsia="Malgun Gothic" w:cs="Malgun Gothic"/>
                <w:b w:val="0"/>
                <w:i w:val="0"/>
                <w:color w:val="2C2C2C"/>
                <w:sz w:val="17"/>
                <w:lang w:val="ko-KR" w:eastAsia="ko-KR" w:bidi="ko-KR"/>
              </w:rPr>
              <w:t>하나님께서 우리 가족 한 사람 한 사람을 기억하시고 걸어가는 모든 길을 지켜주시며, 기쁠 때 함께 기뻐하고 어려울 때 서로 붙들어 주며 평생 믿음과 사랑으로 하나 되는 가정이 되게 하옵소서. 예수 그리스도의 이름으로 축복하며 기도드립니다. 아멘.</w:t>
            </w:r>
          </w:p>
          <w:p>
            <w:pPr>
              <w:spacing w:before="60" w:after="20" w:line="220" w:lineRule="auto"/>
              <w:jc w:val="center"/>
              <w:snapToGrid w:val="0"/>
              <w:keepLines/>
            </w:pPr>
            <w:r>
              <w:rPr>
                <w:rFonts w:ascii="Malgun Gothic" w:hAnsi="Malgun Gothic" w:eastAsia="Malgun Gothic" w:cs="Malgun Gothic"/>
                <w:b/>
                <w:i/>
                <w:color w:val="8A4B2A"/>
                <w:sz w:val="20"/>
                <w:lang w:val="ko-KR" w:eastAsia="ko-KR" w:bidi="ko-KR"/>
              </w:rPr>
              <w:t>“서로 사랑하라 내가 너희를 사랑한 것 같이</w:t>
              <w:br/>
            </w:r>
            <w:r>
              <w:rPr>
                <w:rFonts w:ascii="Malgun Gothic" w:hAnsi="Malgun Gothic" w:eastAsia="Malgun Gothic" w:cs="Malgun Gothic"/>
                <w:b/>
                <w:i/>
                <w:color w:val="8A4B2A"/>
                <w:sz w:val="20"/>
                <w:lang w:val="ko-KR" w:eastAsia="ko-KR" w:bidi="ko-KR"/>
              </w:rPr>
              <w:t>너희도 서로 사랑하라.”</w:t>
            </w:r>
          </w:p>
          <w:p>
            <w:pPr>
              <w:spacing w:before="0" w:after="40" w:line="200" w:lineRule="auto"/>
              <w:jc w:val="center"/>
              <w:snapToGrid w:val="0"/>
              <w:keepLines/>
            </w:pPr>
            <w:r>
              <w:rPr>
                <w:rFonts w:ascii="Malgun Gothic" w:hAnsi="Malgun Gothic" w:eastAsia="Malgun Gothic" w:cs="Malgun Gothic"/>
                <w:b w:val="0"/>
                <w:i w:val="0"/>
                <w:color w:val="6E5F54"/>
                <w:sz w:val="16"/>
                <w:lang w:val="ko-KR" w:eastAsia="ko-KR" w:bidi="ko-KR"/>
              </w:rPr>
              <w:t>요한복음 13장 34절</w:t>
            </w:r>
          </w:p>
          <w:p>
            <w:pPr>
              <w:spacing w:before="0" w:after="0" w:line="200" w:lineRule="auto"/>
              <w:jc w:val="center"/>
              <w:snapToGrid w:val="0"/>
              <w:keepLines/>
            </w:pPr>
            <w:r>
              <w:rPr>
                <w:rFonts w:ascii="Malgun Gothic" w:hAnsi="Malgun Gothic" w:eastAsia="Malgun Gothic" w:cs="Malgun Gothic"/>
                <w:b/>
                <w:i w:val="0"/>
                <w:color w:val="5C2B1A"/>
                <w:sz w:val="18"/>
                <w:lang w:val="ko-KR" w:eastAsia="ko-KR" w:bidi="ko-KR"/>
              </w:rPr>
              <w:t>예배 후  ·  가족사진  ·  명절 음식  ·  덕담 나누기</w:t>
            </w:r>
          </w:p>
        </w:tc>
      </w:tr>
    </w:tbl>
    <w:sectPr w:rsidR="00FC693F" w:rsidRPr="0006063C" w:rsidSect="00034616">
      <w:footerReference w:type="default" r:id="rId10"/>
      <w:pgSz w:w="16838" w:h="11906" w:orient="landscape"/>
      <w:pgMar w:top="397" w:right="454" w:bottom="680" w:left="454" w:header="227" w:footer="283" w:gutter="0"/>
      <w:cols w:space="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0" w:lineRule="auto"/>
      <w:jc w:val="center"/>
      <w:snapToGrid w:val="0"/>
    </w:pPr>
    <w:r>
      <w:rPr>
        <w:rFonts w:ascii="Malgun Gothic" w:hAnsi="Malgun Gothic" w:eastAsia="Malgun Gothic" w:cs="Malgun Gothic"/>
        <w:b w:val="0"/>
        <w:i w:val="0"/>
        <w:color w:val="6E5F54"/>
        <w:sz w:val="15"/>
        <w:lang w:val="ko-KR" w:eastAsia="ko-KR" w:bidi="ko-KR"/>
      </w:rPr>
      <w:t>2026년 추석 가족예배  ·  A4 가로 2분할 양면  ·  가운데를 접거나 잘라 사용합니다</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0" w:lineRule="auto"/>
      <w:jc w:val="center"/>
      <w:snapToGrid w:val="0"/>
    </w:pPr>
    <w:r>
      <w:rPr>
        <w:rFonts w:ascii="Malgun Gothic" w:hAnsi="Malgun Gothic" w:eastAsia="Malgun Gothic" w:cs="Malgun Gothic"/>
        <w:b w:val="0"/>
        <w:i w:val="0"/>
        <w:color w:val="6E5F54"/>
        <w:sz w:val="15"/>
        <w:lang w:val="ko-KR" w:eastAsia="ko-KR" w:bidi="ko-KR"/>
      </w:rPr>
      <w:t>2026년 추석 가족예배  ·  A4 가로 2분할 양면  ·  짧은 쪽 넘김으로 양면인쇄하세요</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추석 가족예배 순서지</dc:title>
  <dc:subject>A4 2분할 양면 · 찬송 가사 포함</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ko-KR</dc:language>
</cp:coreProperties>
</file>